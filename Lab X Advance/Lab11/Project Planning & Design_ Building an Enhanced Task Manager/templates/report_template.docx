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Author: {{author}}</w:t>
      </w:r>
    </w:p>
    <w:p>
      <w:r>
        <w:t>Date: {{date}}</w:t>
      </w:r>
    </w:p>
    <w:p>
      <w:pPr>
        <w:pStyle w:val="Heading1"/>
      </w:pPr>
      <w:r>
        <w:t>Summary</w:t>
      </w:r>
    </w:p>
    <w:p>
      <w:r>
        <w:t>{{summary}}</w:t>
      </w:r>
    </w:p>
    <w:p>
      <w:pPr>
        <w:pStyle w:val="Heading1"/>
      </w:pPr>
      <w:r>
        <w:t>Status</w:t>
      </w:r>
    </w:p>
    <w:p>
      <w:r>
        <w:t>{{status}}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